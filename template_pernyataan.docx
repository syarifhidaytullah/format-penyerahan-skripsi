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560"/>
        <w:jc w:val="center"/>
      </w:pPr>
      <w:r>
        <w:rPr>
          <w:rFonts w:ascii="Times New Roman" w:hAnsi="Times New Roman"/>
          <w:b/>
          <w:sz w:val="27"/>
        </w:rPr>
        <w:t>LEMBAR PERNYATAAN SKRIPSI</w:t>
      </w:r>
    </w:p>
    <w:p>
      <w:pPr>
        <w:spacing w:before="0" w:after="160"/>
      </w:pPr>
      <w:r>
        <w:rPr>
          <w:rFonts w:ascii="Times New Roman" w:hAnsi="Times New Roman"/>
          <w:sz w:val="24"/>
        </w:rPr>
        <w:t>Saya yang bertanda tangan di bawah ini:</w:t>
      </w:r>
    </w:p>
    <w:tbl>
      <w:tblPr>
        <w:tblW w:type="auto" w:w="0"/>
        <w:tblLook w:firstColumn="1" w:firstRow="1" w:lastColumn="0" w:lastRow="0" w:noHBand="0" w:noVBand="1" w:val="04A0"/>
        <w:jc w:val="center"/>
        <w:tblBorders>
          <w:top w:val="none"/>
          <w:left w:val="none"/>
          <w:bottom w:val="none"/>
          <w:right w:val="none"/>
          <w:insideH w:val="none"/>
          <w:insideV w:val="none"/>
        </w:tblBorders>
      </w:tblPr>
      <w:tblGrid>
        <w:gridCol w:w="2300"/>
        <w:gridCol w:w="250"/>
        <w:gridCol w:w="6900"/>
      </w:tblGrid>
      <w:tr>
        <w:trPr>
          <w:trHeight w:val="320" w:hRule="atLeast"/>
        </w:trPr>
        <w:tc>
          <w:tcPr>
            <w:tcW w:type="dxa" w:w="2300"/>
            <w:tcMar>
              <w:top w:w="20" w:type="dxa"/>
              <w:bottom w:w="20" w:type="dxa"/>
              <w:left w:w="0" w:type="dxa"/>
              <w:right w:w="0" w:type="dxa"/>
            </w:tcMar>
          </w:tcPr>
          <w:p>
            <w:pPr>
              <w:spacing w:before="0" w:after="40"/>
            </w:pPr>
            <w:r>
              <w:rPr>
                <w:rFonts w:ascii="Times New Roman" w:hAnsi="Times New Roman"/>
                <w:b/>
                <w:sz w:val="24"/>
              </w:rPr>
              <w:t>Nama</w:t>
            </w:r>
          </w:p>
        </w:tc>
        <w:tc>
          <w:tcPr>
            <w:tcW w:type="dxa" w:w="250"/>
            <w:tcMar>
              <w:top w:w="20" w:type="dxa"/>
              <w:bottom w:w="20" w:type="dxa"/>
              <w:left w:w="0" w:type="dxa"/>
              <w:right w:w="0" w:type="dxa"/>
            </w:tcMar>
          </w:tcPr>
          <w:p>
            <w:pPr>
              <w:spacing w:before="0" w:after="40"/>
            </w:pPr>
            <w:r>
              <w:rPr>
                <w:rFonts w:ascii="Times New Roman" w:hAnsi="Times New Roman"/>
                <w:sz w:val="24"/>
              </w:rPr>
              <w:t>:</w:t>
            </w:r>
          </w:p>
        </w:tc>
        <w:tc>
          <w:tcPr>
            <w:tcW w:type="dxa" w:w="6900"/>
            <w:tcMar>
              <w:top w:w="20" w:type="dxa"/>
              <w:bottom w:w="20" w:type="dxa"/>
              <w:left w:w="100" w:type="dxa"/>
              <w:right w:w="0" w:type="dxa"/>
            </w:tcMar>
          </w:tcPr>
          <w:p>
            <w:pPr>
              <w:spacing w:before="0" w:after="40"/>
            </w:pPr>
            <w:r>
              <w:rPr>
                <w:rFonts w:ascii="Times New Roman" w:hAnsi="Times New Roman"/>
                <w:sz w:val="24"/>
              </w:rPr>
              <w:t>{nama}</w:t>
            </w:r>
          </w:p>
        </w:tc>
      </w:tr>
      <w:tr>
        <w:trPr>
          <w:trHeight w:val="320" w:hRule="atLeast"/>
        </w:trPr>
        <w:tc>
          <w:tcPr>
            <w:tcW w:type="dxa" w:w="2300"/>
            <w:tcMar>
              <w:top w:w="20" w:type="dxa"/>
              <w:bottom w:w="20" w:type="dxa"/>
              <w:left w:w="0" w:type="dxa"/>
              <w:right w:w="0" w:type="dxa"/>
            </w:tcMar>
          </w:tcPr>
          <w:p>
            <w:pPr>
              <w:spacing w:before="0" w:after="40"/>
            </w:pPr>
            <w:r>
              <w:rPr>
                <w:rFonts w:ascii="Times New Roman" w:hAnsi="Times New Roman"/>
                <w:b/>
                <w:sz w:val="24"/>
              </w:rPr>
              <w:t>NIM</w:t>
            </w:r>
          </w:p>
        </w:tc>
        <w:tc>
          <w:tcPr>
            <w:tcW w:type="dxa" w:w="250"/>
            <w:tcMar>
              <w:top w:w="20" w:type="dxa"/>
              <w:bottom w:w="20" w:type="dxa"/>
              <w:left w:w="0" w:type="dxa"/>
              <w:right w:w="0" w:type="dxa"/>
            </w:tcMar>
          </w:tcPr>
          <w:p>
            <w:pPr>
              <w:spacing w:before="0" w:after="40"/>
            </w:pPr>
            <w:r>
              <w:rPr>
                <w:rFonts w:ascii="Times New Roman" w:hAnsi="Times New Roman"/>
                <w:sz w:val="24"/>
              </w:rPr>
              <w:t>:</w:t>
            </w:r>
          </w:p>
        </w:tc>
        <w:tc>
          <w:tcPr>
            <w:tcW w:type="dxa" w:w="6900"/>
            <w:tcMar>
              <w:top w:w="20" w:type="dxa"/>
              <w:bottom w:w="20" w:type="dxa"/>
              <w:left w:w="100" w:type="dxa"/>
              <w:right w:w="0" w:type="dxa"/>
            </w:tcMar>
          </w:tcPr>
          <w:p>
            <w:pPr>
              <w:spacing w:before="0" w:after="40"/>
            </w:pPr>
            <w:r>
              <w:rPr>
                <w:rFonts w:ascii="Times New Roman" w:hAnsi="Times New Roman"/>
                <w:sz w:val="24"/>
              </w:rPr>
              <w:t>{nim}</w:t>
            </w:r>
          </w:p>
        </w:tc>
      </w:tr>
      <w:tr>
        <w:trPr>
          <w:trHeight w:val="320" w:hRule="atLeast"/>
        </w:trPr>
        <w:tc>
          <w:tcPr>
            <w:tcW w:type="dxa" w:w="2300"/>
            <w:tcMar>
              <w:top w:w="20" w:type="dxa"/>
              <w:bottom w:w="20" w:type="dxa"/>
              <w:left w:w="0" w:type="dxa"/>
              <w:right w:w="0" w:type="dxa"/>
            </w:tcMar>
          </w:tcPr>
          <w:p>
            <w:pPr>
              <w:spacing w:before="0" w:after="40"/>
            </w:pPr>
            <w:r>
              <w:rPr>
                <w:rFonts w:ascii="Times New Roman" w:hAnsi="Times New Roman"/>
                <w:b/>
                <w:sz w:val="24"/>
              </w:rPr>
              <w:t>Program Studi</w:t>
            </w:r>
          </w:p>
        </w:tc>
        <w:tc>
          <w:tcPr>
            <w:tcW w:type="dxa" w:w="250"/>
            <w:tcMar>
              <w:top w:w="20" w:type="dxa"/>
              <w:bottom w:w="20" w:type="dxa"/>
              <w:left w:w="0" w:type="dxa"/>
              <w:right w:w="0" w:type="dxa"/>
            </w:tcMar>
          </w:tcPr>
          <w:p>
            <w:pPr>
              <w:spacing w:before="0" w:after="40"/>
            </w:pPr>
            <w:r>
              <w:rPr>
                <w:rFonts w:ascii="Times New Roman" w:hAnsi="Times New Roman"/>
                <w:sz w:val="24"/>
              </w:rPr>
              <w:t>:</w:t>
            </w:r>
          </w:p>
        </w:tc>
        <w:tc>
          <w:tcPr>
            <w:tcW w:type="dxa" w:w="6900"/>
            <w:tcMar>
              <w:top w:w="20" w:type="dxa"/>
              <w:bottom w:w="20" w:type="dxa"/>
              <w:left w:w="100" w:type="dxa"/>
              <w:right w:w="0" w:type="dxa"/>
            </w:tcMar>
          </w:tcPr>
          <w:p>
            <w:pPr>
              <w:spacing w:before="0" w:after="40"/>
            </w:pPr>
            <w:r>
              <w:rPr>
                <w:rFonts w:ascii="Times New Roman" w:hAnsi="Times New Roman"/>
                <w:sz w:val="24"/>
              </w:rPr>
              <w:t>{prodi}</w:t>
            </w:r>
          </w:p>
        </w:tc>
      </w:tr>
    </w:tbl>
    <w:p>
      <w:pPr>
        <w:spacing w:before="160" w:after="0" w:line="120" w:lineRule="auto"/>
      </w:pPr>
    </w:p>
    <w:p>
      <w:pPr>
        <w:spacing w:before="0" w:after="240" w:line="360" w:lineRule="auto"/>
        <w:jc w:val="both"/>
      </w:pPr>
      <w:r>
        <w:rPr>
          <w:rFonts w:ascii="Times New Roman" w:hAnsi="Times New Roman"/>
          <w:sz w:val="24"/>
        </w:rPr>
        <w:t>Dengan ini menyatakan bahwa skripsi ini hasil dari karya saya sendiri yang merupakan penelitian, pengolahan, dan analisis serta bukan merupakan replikasi maupun saduran dari hasil karya atau hasil penelitian orang lain.</w:t>
      </w:r>
    </w:p>
    <w:p>
      <w:pPr>
        <w:spacing w:before="0" w:after="240" w:line="360" w:lineRule="auto"/>
        <w:jc w:val="both"/>
      </w:pPr>
      <w:r>
        <w:rPr>
          <w:rFonts w:ascii="Times New Roman" w:hAnsi="Times New Roman"/>
          <w:sz w:val="24"/>
        </w:rPr>
        <w:t>Apabila terbukti skripsi ini merupakan plagiat atau replikasi maka skripsi dianggap gugur dan harus melakukan penelitian ulang untuk menyusun skripsi baru dan kelulusan serta gelarnya dibatalkan.</w:t>
      </w:r>
    </w:p>
    <w:p>
      <w:pPr>
        <w:spacing w:before="0" w:after="240" w:line="360" w:lineRule="auto"/>
        <w:jc w:val="both"/>
      </w:pPr>
      <w:r>
        <w:rPr>
          <w:rFonts w:ascii="Times New Roman" w:hAnsi="Times New Roman"/>
          <w:sz w:val="24"/>
        </w:rPr>
        <w:t>Dengan demikian pernyataan ini dibuat dengan segala akibat yang timbul dikemudian hari menjadi tanggung jawab saya.</w:t>
      </w:r>
    </w:p>
    <w:p>
      <w:pPr>
        <w:spacing w:before="280" w:after="0" w:line="120" w:lineRule="auto"/>
      </w:pPr>
    </w:p>
    <w:tbl>
      <w:tblPr>
        <w:tblW w:type="auto" w:w="0"/>
        <w:tblLook w:firstColumn="1" w:firstRow="1" w:lastColumn="0" w:lastRow="0" w:noHBand="0" w:noVBand="1" w:val="04A0"/>
        <w:jc w:val="center"/>
        <w:tblBorders>
          <w:top w:val="none"/>
          <w:left w:val="none"/>
          <w:bottom w:val="none"/>
          <w:right w:val="none"/>
          <w:insideH w:val="none"/>
          <w:insideV w:val="none"/>
        </w:tblBorders>
      </w:tblPr>
      <w:tblGrid>
        <w:gridCol w:w="4110"/>
        <w:gridCol w:w="4110"/>
      </w:tblGrid>
      <w:tr>
        <w:tc>
          <w:tcPr>
            <w:tcW w:type="dxa" w:w="4252"/>
            <w:tcMar>
              <w:top w:w="0" w:type="dxa"/>
              <w:bottom w:w="0" w:type="dxa"/>
              <w:left w:w="0" w:type="dxa"/>
              <w:right w:w="0" w:type="dxa"/>
            </w:tcMar>
          </w:tcPr>
          <w:p/>
        </w:tc>
        <w:tc>
          <w:tcPr>
            <w:tcW w:type="dxa" w:w="3969"/>
            <w:tcMar>
              <w:top w:w="0" w:type="dxa"/>
              <w:bottom w:w="0" w:type="dxa"/>
              <w:left w:w="0" w:type="dxa"/>
              <w:right w:w="0" w:type="dxa"/>
            </w:tcMar>
          </w:tcPr>
          <w:p>
            <w:pPr>
              <w:spacing w:before="0" w:after="0"/>
            </w:pPr>
            <w:r>
              <w:rPr>
                <w:rFonts w:ascii="Times New Roman" w:hAnsi="Times New Roman"/>
                <w:sz w:val="24"/>
              </w:rPr>
              <w:t>{tempat}, {tanggal}</w:t>
            </w:r>
          </w:p>
          <w:p>
            <w:pPr>
              <w:spacing w:before="1100" w:after="0" w:line="240" w:lineRule="auto"/>
            </w:pPr>
            <w:r>
              <w:rPr>
                <w:rFonts w:ascii="Times New Roman" w:hAnsi="Times New Roman"/>
                <w:color w:val="808080"/>
                <w:sz w:val="19"/>
              </w:rPr>
              <w:t>{materai_placeholder}</w:t>
            </w:r>
          </w:p>
          <w:p>
            <w:pPr>
              <w:spacing w:before="0" w:after="0"/>
            </w:pPr>
            <w:r>
              <w:rPr>
                <w:rFonts w:ascii="Times New Roman" w:hAnsi="Times New Roman"/>
                <w:b/>
                <w:sz w:val="24"/>
              </w:rPr>
              <w:t>{nama}</w:t>
            </w:r>
          </w:p>
          <w:p>
            <w:pPr>
              <w:spacing w:before="0" w:after="0"/>
            </w:pPr>
            <w:r>
              <w:rPr>
                <w:rFonts w:ascii="Times New Roman" w:hAnsi="Times New Roman"/>
                <w:b/>
                <w:sz w:val="24"/>
              </w:rPr>
              <w:t>NIM: {nim}</w:t>
            </w:r>
          </w:p>
        </w:tc>
      </w:tr>
    </w:tbl>
    <w:sectPr w:rsidR="00FC693F" w:rsidRPr="0006063C" w:rsidSect="00034616">
      <w:pgSz w:w="11906" w:h="16838"/>
      <w:pgMar w:top="1984" w:right="1701" w:bottom="1701"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